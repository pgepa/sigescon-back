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FORMULÁRIO DE FISCALIZAÇÃO DE CONTRATO — LEI Nº 14.133/2021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Número do Contrato: {{ nr_contrato }}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Processo Administrativo (PAE): {{ pae }}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Empresa Contratada: {{ empresa_nome }}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CNPJ: {{ empresa_cnpj }}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sz w:val="20"/>
              </w:rPr>
              <w:t>Objeto Contratual: {{ objeto }}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Vigência (Início): {{ data_inicio }}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Vigência (Término): {{ data_fim }}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Valor Global: {{ valor_global }}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Fiscal do Contrato: {{ fiscal_nome }}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sz w:val="20"/>
              </w:rPr>
              <w:t>Matrícula do Fiscal: {{ numero_matricula }}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sz w:val="20"/>
              </w:rPr>
              <w:t>Período de Fiscalização: De {{ periodo_de }} a {{ periodo_ate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FISCALIZAÇÃO TÉCNICA (EXECUÇÃO DO OBJETO)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1. A execução do objeto está em conformidade com o Termo de Referência, Projeto Básico ou Especificações?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q1s }} ) Sim    ( {{ q1n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execucao_objeto_d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2. O prazo de execução/entrega está sendo cumprido?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q2s }} ) Sim    ( {{ q2n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prazo_execucao_d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3. O nível de qualidade dos serviços/produtos atende aos padrões exigidos?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q3s }} ) Sim    ( {{ q3n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nivel_qualidade_d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4. As medições de serviços ou entregas de produtos correspondem ao que foi realizado/entregue?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q4s }} ) Sim    ( {{ q4n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medicoes_servicos_d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5. Houve ocorrências ou necessidade de correções na execução?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q5s }} ) Sim    ( {{ q5n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ocorrencias_d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FISCALIZAÇÃO DOCUMENTAL E DE REGULARIDADE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6. A empresa contratada apresentou e manteve atualizadas todas as certidões e documentos de habilitação?</w:t>
              <w:br/>
              <w:t>(Conforme Art. 136 da Lei nº 14.133/21)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q6s }} ) Sim    ( {{ q6n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documentos_habilitacao_d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7. Há indícios de subcontratação sem a prévia autorização da Administração Pública?</w:t>
              <w:br/>
              <w:t>(Conforme Art. 122 da Lei nº 14.133/21)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q7s }} ) Sim    ( {{ q7n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detalhe as inconformidades:</w:t>
              <w:br/>
            </w:r>
            <w:r>
              <w:t>{{ subcontratacao_d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8. A empresa cumpriu com as obrigações trabalhistas, sociais e previdenciárias de seus empregados?</w:t>
              <w:br/>
              <w:t>(Conforme Art. 117 da Lei nº 14.133/21)</w:t>
            </w:r>
          </w:p>
        </w:tc>
      </w:tr>
      <w:tr>
        <w:tc>
          <w:tcPr>
            <w:tcW w:type="dxa" w:w="9406"/>
            <w:shd w:val="clear" w:color="auto" w:fill="FFFDE7"/>
          </w:tcPr>
          <w:p>
            <w:r>
              <w:rPr>
                <w:b/>
                <w:sz w:val="18"/>
              </w:rPr>
              <w:t>* PREENCHER SOMENTE QUANDO FOR CONTRATO DE MÃO-DE-OBRA TERCEIRIZADA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q8s }} ) Sim    ( {{ q8n }} ) Não    ( {{ q8a }} ) Não se aplica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especifique a irregularidade:</w:t>
              <w:br/>
            </w:r>
            <w:r>
              <w:t>{{ obrigacoes_empregados_d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9. As garantias contratuais (se houver) foram mantidas válidas e atualizadas?</w:t>
              <w:br/>
              <w:t>(Conforme Art. 96 da Lei nº 14.133/21)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q9s }} ) Sim    ( {{ q9n }} ) Não    ( {{ q9a }} ) Não se aplica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descreva a situação:</w:t>
              <w:br/>
            </w:r>
            <w:r>
              <w:t>{{ garantias_contratuais_d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PARECER E RECOMENDAÇÕES DO FISCAL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6E"/>
          </w:tcPr>
          <w:p>
            <w:r>
              <w:rPr>
                <w:b/>
                <w:color w:val="FFFFFF"/>
                <w:sz w:val="18"/>
              </w:rPr>
              <w:t>10. O contrato está sendo executado de forma satisfatória no período fiscalizado?</w:t>
            </w:r>
          </w:p>
        </w:tc>
      </w:tr>
      <w:tr>
        <w:tc>
          <w:tcPr>
            <w:tcW w:type="dxa" w:w="9406"/>
          </w:tcPr>
          <w:p>
            <w:r>
              <w:rPr>
                <w:sz w:val="20"/>
              </w:rPr>
            </w:r>
            <w:r>
              <w:t>( {{ q10s }} ) Sim    ( {{ q10n }} ) Não</w:t>
            </w:r>
          </w:p>
        </w:tc>
      </w:tr>
      <w:tr>
        <w:tc>
          <w:tcPr>
            <w:tcW w:type="dxa" w:w="9406"/>
          </w:tcPr>
          <w:p>
            <w:r>
              <w:rPr>
                <w:i/>
                <w:sz w:val="18"/>
              </w:rPr>
            </w:r>
            <w:r>
              <w:rPr>
                <w:sz w:val="20"/>
              </w:rPr>
              <w:t>Se não, descreva a situação:</w:t>
              <w:br/>
            </w:r>
            <w:r>
              <w:t>{{ execucao_satisfatoria_d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Data: {{ data_relatorio }}</w:t>
            </w:r>
          </w:p>
        </w:tc>
        <w:tc>
          <w:tcPr>
            <w:tcW w:type="dxa" w:w="4703"/>
          </w:tcPr>
          <w:p>
            <w:r>
              <w:t>Local: ___________________________</w:t>
            </w:r>
          </w:p>
        </w:tc>
      </w:tr>
      <w:tr>
        <w:tc>
          <w:tcPr>
            <w:tcW w:type="dxa" w:w="9406"/>
            <w:gridSpan w:val="2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sz w:val="20"/>
              </w:rPr>
              <w:br/>
              <w:br/>
              <w:br/>
              <w:t>_____________________________________________</w:t>
              <w:br/>
            </w:r>
            <w:r>
              <w:rPr>
                <w:sz w:val="20"/>
              </w:rPr>
              <w:t>Assinatura do Fiscal do Contrato</w:t>
              <w:br/>
            </w:r>
            <w:r>
              <w:rPr>
                <w:sz w:val="20"/>
              </w:rPr>
              <w:t>{{ fiscal_nome }} — Matrícula: {{ numero_matricula }}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